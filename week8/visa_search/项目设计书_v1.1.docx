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ind w:left="170"/>
      </w:pPr>
      <w:r>
        <w:t xml:space="preserve">  VisA 以图搜图系统 — 项目设计书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ind w:left="170"/>
      </w:pPr>
      <w:r>
        <w:t xml:space="preserve">  版本: 1.1</w:t>
      </w:r>
    </w:p>
    <w:p>
      <w:pPr>
        <w:ind w:left="170"/>
      </w:pPr>
      <w:r>
        <w:t xml:space="preserve">  日期: 2026-07-14</w:t>
      </w:r>
    </w:p>
    <w:p>
      <w:pPr>
        <w:ind w:left="170"/>
      </w:pPr>
      <w:r>
        <w:t xml:space="preserve">  技术栈: Python + PyTorch + Flask + NumPy + MySQL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一、项目概述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ind w:left="170"/>
      </w:pPr>
      <w:r>
        <w:t xml:space="preserve">  本项目是一个基于内容的图像检索（Content-Based Image Retrieval, CBIR）系统，</w:t>
      </w:r>
    </w:p>
    <w:p>
      <w:pPr>
        <w:ind w:left="170"/>
      </w:pPr>
      <w:r>
        <w:t xml:space="preserve">  在 VisA 工业异常检测数据集上实现"以图搜图"功能。用户上传一张产品图片，</w:t>
      </w:r>
    </w:p>
    <w:p>
      <w:pPr>
        <w:ind w:left="170"/>
      </w:pPr>
      <w:r>
        <w:t xml:space="preserve">  系统返回特征库中最相似的 Top-K 张图片及其置信度。</w:t>
      </w:r>
    </w:p>
    <w:p/>
    <w:p>
      <w:pPr>
        <w:ind w:left="170"/>
      </w:pPr>
      <w:r>
        <w:t xml:space="preserve">  项目定位: 工业视觉领域的相似度检索原型系统，可作为智能称重台、缺陷检测</w:t>
      </w:r>
    </w:p>
    <w:p>
      <w:pPr>
        <w:ind w:left="1020"/>
      </w:pPr>
      <w:r>
        <w:t xml:space="preserve">            等应用的视觉识别基础模块。</w:t>
      </w:r>
    </w:p>
    <w:p/>
    <w:p>
      <w:pPr>
        <w:pStyle w:val="Heading1"/>
      </w:pPr>
      <w:r>
        <w:t>二、数据集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2.1 数据集来源</w:t>
      </w:r>
    </w:p>
    <w:p/>
    <w:p>
      <w:pPr>
        <w:ind w:left="340"/>
      </w:pPr>
      <w:r>
        <w:t xml:space="preserve">    名称: VisA (Visual Anomaly) 工业异常检测数据集</w:t>
      </w:r>
    </w:p>
    <w:p>
      <w:pPr>
        <w:ind w:left="340"/>
      </w:pPr>
      <w:r>
        <w:t xml:space="preserve">    来源: https://github.com/amazon-science/visa-dataset</w:t>
      </w:r>
    </w:p>
    <w:p>
      <w:pPr>
        <w:ind w:left="340"/>
      </w:pPr>
      <w:r>
        <w:t xml:space="preserve">    类别: 12 类工业产品</w:t>
      </w:r>
    </w:p>
    <w:p>
      <w:pPr>
        <w:ind w:left="510"/>
      </w:pPr>
      <w:r>
        <w:t xml:space="preserve">      - candle（蜡烛）、capsules（胶囊）、cashew（腰果）</w:t>
      </w:r>
    </w:p>
    <w:p>
      <w:pPr>
        <w:ind w:left="510"/>
      </w:pPr>
      <w:r>
        <w:t xml:space="preserve">      - chewinggum（口香糖）、fryum（油炸食品）</w:t>
      </w:r>
    </w:p>
    <w:p>
      <w:pPr>
        <w:ind w:left="510"/>
      </w:pPr>
      <w:r>
        <w:t xml:space="preserve">      - macaroni1（通心粉1）、macaroni2（通心粉2）</w:t>
      </w:r>
    </w:p>
    <w:p>
      <w:pPr>
        <w:ind w:left="510"/>
      </w:pPr>
      <w:r>
        <w:t xml:space="preserve">      - pcb1~pcb4（印刷电路板 1~4）、pipe_fryum（管状油炸食品）</w:t>
      </w:r>
    </w:p>
    <w:p>
      <w:pPr>
        <w:ind w:left="340"/>
      </w:pPr>
      <w:r>
        <w:t xml:space="preserve">    子集: Normal（正常）、Anomaly（异常）</w:t>
      </w:r>
    </w:p>
    <w:p>
      <w:pPr>
        <w:ind w:left="340"/>
      </w:pPr>
      <w:r>
        <w:t xml:space="preserve">    图片数: 每类每子集取 50 张，共约 1200 张</w:t>
      </w:r>
    </w:p>
    <w:p>
      <w:pPr>
        <w:ind w:left="340"/>
      </w:pPr>
      <w:r>
        <w:t xml:space="preserve">    标注: 每张异常图配备像素级 Mask（用于缺陷定位）</w:t>
      </w:r>
    </w:p>
    <w:p/>
    <w:p>
      <w:pPr>
        <w:pStyle w:val="Heading2"/>
      </w:pPr>
      <w:r>
        <w:t>2.2 目录结构</w:t>
      </w:r>
    </w:p>
    <w:p/>
    <w:p>
      <w:pPr>
        <w:ind w:left="340"/>
      </w:pPr>
      <w:r>
        <w:t xml:space="preserve">    VisA/</w:t>
      </w:r>
    </w:p>
    <w:p>
      <w:pPr>
        <w:ind w:left="340"/>
      </w:pPr>
      <w:r>
        <w:t xml:space="preserve">    └── data/</w:t>
      </w:r>
    </w:p>
    <w:p>
      <w:pPr>
        <w:ind w:left="680"/>
      </w:pPr>
      <w:r>
        <w:t xml:space="preserve">        └── VisA_20220922/</w:t>
      </w:r>
    </w:p>
    <w:p>
      <w:pPr>
        <w:ind w:left="1020"/>
      </w:pPr>
      <w:r>
        <w:t xml:space="preserve">            ├── candle/</w:t>
      </w:r>
    </w:p>
    <w:p>
      <w:pPr>
        <w:ind w:left="1020"/>
      </w:pPr>
      <w:r>
        <w:t xml:space="preserve">            │   ├── Data/</w:t>
      </w:r>
    </w:p>
    <w:p>
      <w:pPr>
        <w:ind w:left="1020"/>
      </w:pPr>
      <w:r>
        <w:t xml:space="preserve">            │   │   ├── Images/</w:t>
      </w:r>
    </w:p>
    <w:p>
      <w:pPr>
        <w:ind w:left="1020"/>
      </w:pPr>
      <w:r>
        <w:t xml:space="preserve">            │   │   │   ├── Normal/        # 正常产品图片</w:t>
      </w:r>
    </w:p>
    <w:p>
      <w:pPr>
        <w:ind w:left="1020"/>
      </w:pPr>
      <w:r>
        <w:t xml:space="preserve">            │   │   │   └── Anomaly/       # 缺陷产品图片</w:t>
      </w:r>
    </w:p>
    <w:p>
      <w:pPr>
        <w:ind w:left="1020"/>
      </w:pPr>
      <w:r>
        <w:t xml:space="preserve">            │   │   └── Masks/</w:t>
      </w:r>
    </w:p>
    <w:p>
      <w:pPr>
        <w:ind w:left="1020"/>
      </w:pPr>
      <w:r>
        <w:t xml:space="preserve">            │   │       └── Anomaly/       # 缺陷 Mask（像素级标注）</w:t>
      </w:r>
    </w:p>
    <w:p>
      <w:pPr>
        <w:ind w:left="1020"/>
      </w:pPr>
      <w:r>
        <w:t xml:space="preserve">            │   └── image_anno.csv</w:t>
      </w:r>
    </w:p>
    <w:p>
      <w:pPr>
        <w:ind w:left="1020"/>
      </w:pPr>
      <w:r>
        <w:t xml:space="preserve">            ├── capsules/</w:t>
      </w:r>
    </w:p>
    <w:p>
      <w:pPr>
        <w:ind w:left="1020"/>
      </w:pPr>
      <w:r>
        <w:t xml:space="preserve">            ├── cashew/</w:t>
      </w:r>
    </w:p>
    <w:p>
      <w:pPr>
        <w:ind w:left="1020"/>
      </w:pPr>
      <w:r>
        <w:t xml:space="preserve">            └── ...（其余 9 类同结构）</w:t>
      </w:r>
    </w:p>
    <w:p/>
    <w:p>
      <w:pPr>
        <w:pStyle w:val="Heading1"/>
      </w:pPr>
      <w:r>
        <w:t>三、系统架构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ind w:left="170"/>
      </w:pPr>
      <w:r>
        <w:t xml:space="preserve">  ┌──────────┐    ┌──────────────┐    ┌──────────────┐    ┌──────────┐</w:t>
      </w:r>
    </w:p>
    <w:p>
      <w:pPr>
        <w:ind w:left="170"/>
      </w:pPr>
      <w:r>
        <w:t xml:space="preserve">  │ 数据集    │───&gt;│ 特征提取      │───&gt;│ 特征库        │───&gt;│ 检索服务  │</w:t>
      </w:r>
    </w:p>
    <w:p>
      <w:pPr>
        <w:ind w:left="170"/>
      </w:pPr>
      <w:r>
        <w:t xml:space="preserve">  │ VisA     │    │ MobileNetV2  │    │ feats_visa.txt│    │ Top-K    │</w:t>
      </w:r>
    </w:p>
    <w:p>
      <w:pPr>
        <w:ind w:left="170"/>
      </w:pPr>
      <w:r>
        <w:t xml:space="preserve">  └──────────┘    └──────────────┘    └──────────────┘    └──────────┘</w:t>
      </w:r>
    </w:p>
    <w:p>
      <w:pPr>
        <w:ind w:left="5272"/>
      </w:pPr>
      <w:r>
        <w:t xml:space="preserve">                                                              │</w:t>
      </w:r>
    </w:p>
    <w:p>
      <w:pPr>
        <w:ind w:left="1701"/>
      </w:pPr>
      <w:r>
        <w:t xml:space="preserve">                    ┌──────────────────────────────────────────┘</w:t>
      </w:r>
    </w:p>
    <w:p>
      <w:pPr>
        <w:ind w:left="1701"/>
      </w:pPr>
      <w:r>
        <w:t xml:space="preserve">                    ▼</w:t>
      </w:r>
    </w:p>
    <w:p>
      <w:pPr>
        <w:ind w:left="935"/>
      </w:pPr>
      <w:r>
        <w:t xml:space="preserve">           ┌────────────────┐        ┌──────────────────┐</w:t>
      </w:r>
    </w:p>
    <w:p>
      <w:pPr>
        <w:ind w:left="935"/>
      </w:pPr>
      <w:r>
        <w:t xml:space="preserve">           │ Flask Web UI   │        │ Matplotlib 可视化 │</w:t>
      </w:r>
    </w:p>
    <w:p>
      <w:pPr>
        <w:ind w:left="935"/>
      </w:pPr>
      <w:r>
        <w:t xml:space="preserve">           │ 浏览器交互检索  │        │ 图片结果展示      │</w:t>
      </w:r>
    </w:p>
    <w:p>
      <w:pPr>
        <w:ind w:left="935"/>
      </w:pPr>
      <w:r>
        <w:t xml:space="preserve">           └────────────────┘        └──────────────────┘</w:t>
      </w:r>
    </w:p>
    <w:p/>
    <w:p>
      <w:pPr>
        <w:ind w:left="170"/>
      </w:pPr>
      <w:r>
        <w:t xml:space="preserve">  数据流方向:</w:t>
      </w:r>
    </w:p>
    <w:p/>
    <w:p>
      <w:pPr>
        <w:ind w:left="340"/>
      </w:pPr>
      <w:r>
        <w:t xml:space="preserve">    离线阶段:</w:t>
      </w:r>
    </w:p>
    <w:p>
      <w:pPr>
        <w:ind w:left="510"/>
      </w:pPr>
      <w:r>
        <w:t xml:space="preserve">      数据集图片 → 预处理(Resize→CenterCrop→Normalize)</w:t>
      </w:r>
    </w:p>
    <w:p>
      <w:pPr>
        <w:ind w:left="1361"/>
      </w:pPr>
      <w:r>
        <w:t xml:space="preserve">                → MobileNetV2 前向推理</w:t>
      </w:r>
    </w:p>
    <w:p>
      <w:pPr>
        <w:ind w:left="1361"/>
      </w:pPr>
      <w:r>
        <w:t xml:space="preserve">                → AdaptiveAvgPool2d 得到 1280 维特征向量</w:t>
      </w:r>
    </w:p>
    <w:p>
      <w:pPr>
        <w:ind w:left="1361"/>
      </w:pPr>
      <w:r>
        <w:t xml:space="preserve">                → 写入 feats_visa.txt（格式: 路径#[特征列表]）</w:t>
      </w:r>
    </w:p>
    <w:p/>
    <w:p>
      <w:pPr>
        <w:ind w:left="340"/>
      </w:pPr>
      <w:r>
        <w:t xml:space="preserve">    在线阶段:</w:t>
      </w:r>
    </w:p>
    <w:p>
      <w:pPr>
        <w:ind w:left="510"/>
      </w:pPr>
      <w:r>
        <w:t xml:space="preserve">      查询图片 → 相同预处理 → 模型推理 → 1280维特征</w:t>
      </w:r>
    </w:p>
    <w:p>
      <w:pPr>
        <w:ind w:left="1191"/>
      </w:pPr>
      <w:r>
        <w:t xml:space="preserve">              → 与特征库计算余弦相似度 → 排序 → Top-K</w:t>
      </w:r>
    </w:p>
    <w:p>
      <w:pPr>
        <w:ind w:left="1191"/>
      </w:pPr>
      <w:r>
        <w:t xml:space="preserve">              → 返回结果 → Web 界面 / 可视化展示</w:t>
      </w:r>
    </w:p>
    <w:p/>
    <w:p>
      <w:pPr>
        <w:pStyle w:val="Heading1"/>
      </w:pPr>
      <w:r>
        <w:t>四、模块说明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4.1 config.py — 配置文件</w:t>
      </w:r>
    </w:p>
    <w:p/>
    <w:p>
      <w:pPr>
        <w:ind w:left="340"/>
      </w:pPr>
      <w:r>
        <w:t xml:space="preserve">    功能: 集中管理所有可配置参数</w:t>
      </w:r>
    </w:p>
    <w:p>
      <w:pPr>
        <w:ind w:left="340"/>
      </w:pPr>
      <w:r>
        <w:t xml:space="preserve">    关键参数:</w:t>
      </w:r>
    </w:p>
    <w:p>
      <w:pPr>
        <w:ind w:left="510"/>
      </w:pPr>
      <w:r>
        <w:t xml:space="preserve">      - VISA_ROOT: VisA 数据集根路径</w:t>
      </w:r>
    </w:p>
    <w:p>
      <w:pPr>
        <w:ind w:left="510"/>
      </w:pPr>
      <w:r>
        <w:t xml:space="preserve">      - CATEGORIES: 12 个类别名称</w:t>
      </w:r>
    </w:p>
    <w:p>
      <w:pPr>
        <w:ind w:left="510"/>
      </w:pPr>
      <w:r>
        <w:t xml:space="preserve">      - MAX_PER_CLASS: 每类最多取 50 张</w:t>
      </w:r>
    </w:p>
    <w:p>
      <w:pPr>
        <w:ind w:left="510"/>
      </w:pPr>
      <w:r>
        <w:t xml:space="preserve">      - FEAT_DIM: 特征维度 1280（MobileNetV2）</w:t>
      </w:r>
    </w:p>
    <w:p>
      <w:pPr>
        <w:ind w:left="510"/>
      </w:pPr>
      <w:r>
        <w:t xml:space="preserve">      - MODEL_NAME: 默认 'mobilenet_v2'</w:t>
      </w:r>
    </w:p>
    <w:p>
      <w:pPr>
        <w:ind w:left="510"/>
      </w:pPr>
      <w:r>
        <w:t xml:space="preserve">      - DEVICE: 自动选择 CUDA / CPU</w:t>
      </w:r>
    </w:p>
    <w:p/>
    <w:p>
      <w:pPr>
        <w:pStyle w:val="Heading2"/>
      </w:pPr>
      <w:r>
        <w:t>4.2 dataset.py — 数据集遍历</w:t>
      </w:r>
    </w:p>
    <w:p/>
    <w:p>
      <w:pPr>
        <w:ind w:left="340"/>
      </w:pPr>
      <w:r>
        <w:t xml:space="preserve">    功能: 遍历 VisA 目录结构，收集所有图片路径</w:t>
      </w:r>
    </w:p>
    <w:p>
      <w:pPr>
        <w:ind w:left="340"/>
      </w:pPr>
      <w:r>
        <w:t xml:space="preserve">    核心函数:</w:t>
      </w:r>
    </w:p>
    <w:p>
      <w:pPr>
        <w:ind w:left="510"/>
      </w:pPr>
      <w:r>
        <w:t xml:space="preserve">      - collect_samples(): 返回 [(路径, 类别, 子集), ...] 列表</w:t>
      </w:r>
    </w:p>
    <w:p>
      <w:pPr>
        <w:ind w:left="510"/>
      </w:pPr>
      <w:r>
        <w:t xml:space="preserve">      - print_stats(): 打印各类别图片数量统计</w:t>
      </w:r>
    </w:p>
    <w:p/>
    <w:p>
      <w:pPr>
        <w:pStyle w:val="Heading2"/>
      </w:pPr>
      <w:r>
        <w:t>4.3 model.py — 特征提取模型</w:t>
      </w:r>
    </w:p>
    <w:p/>
    <w:p>
      <w:pPr>
        <w:ind w:left="340"/>
      </w:pPr>
      <w:r>
        <w:t xml:space="preserve">    功能: 加载预训练 CNN，提取图片特征向量</w:t>
      </w:r>
    </w:p>
    <w:p>
      <w:pPr>
        <w:ind w:left="340"/>
      </w:pPr>
      <w:r>
        <w:t xml:space="preserve">    支持的模型:</w:t>
      </w:r>
    </w:p>
    <w:p>
      <w:pPr>
        <w:ind w:left="510"/>
      </w:pPr>
      <w:r>
        <w:t xml:space="preserve">      - resnet18: 输出 512 维特征（备选）</w:t>
      </w:r>
    </w:p>
    <w:p>
      <w:pPr>
        <w:ind w:left="510"/>
      </w:pPr>
      <w:r>
        <w:t xml:space="preserve">      - mobilenet_v2: 输出 1280 维特征（默认）</w:t>
      </w:r>
    </w:p>
    <w:p>
      <w:pPr>
        <w:ind w:left="340"/>
      </w:pPr>
      <w:r>
        <w:t xml:space="preserve">    预处理流水线:</w:t>
      </w:r>
    </w:p>
    <w:p>
      <w:pPr>
        <w:ind w:left="510"/>
      </w:pPr>
      <w:r>
        <w:t xml:space="preserve">      Resize(256) → CenterCrop(224) → ToTensor()</w:t>
      </w:r>
    </w:p>
    <w:p>
      <w:pPr>
        <w:ind w:left="510"/>
      </w:pPr>
      <w:r>
        <w:t xml:space="preserve">      → Normalize(mean=[0.485,0.456,0.406], std=[0.229,0.224,0.225])</w:t>
      </w:r>
    </w:p>
    <w:p>
      <w:pPr>
        <w:ind w:left="340"/>
      </w:pPr>
      <w:r>
        <w:t xml:space="preserve">    核心方法:</w:t>
      </w:r>
    </w:p>
    <w:p>
      <w:pPr>
        <w:ind w:left="510"/>
      </w:pPr>
      <w:r>
        <w:t xml:space="preserve">      - extract(img_path): 从文件路径提取特征</w:t>
      </w:r>
    </w:p>
    <w:p>
      <w:pPr>
        <w:ind w:left="510"/>
      </w:pPr>
      <w:r>
        <w:t xml:space="preserve">      - extract_from_tensor(img_tensor): 从预处理张量提取特征</w:t>
      </w:r>
    </w:p>
    <w:p/>
    <w:p>
      <w:pPr>
        <w:pStyle w:val="Heading2"/>
      </w:pPr>
      <w:r>
        <w:t>4.4 feature_lib.py — 特征库（核心模块）</w:t>
      </w:r>
    </w:p>
    <w:p/>
    <w:p>
      <w:pPr>
        <w:ind w:left="340"/>
      </w:pPr>
      <w:r>
        <w:t xml:space="preserve">    功能: 构建、加载、检索、评估特征库</w:t>
      </w:r>
    </w:p>
    <w:p>
      <w:pPr>
        <w:ind w:left="340"/>
      </w:pPr>
      <w:r>
        <w:t xml:space="preserve">    核心函数:</w:t>
      </w:r>
    </w:p>
    <w:p>
      <w:pPr>
        <w:ind w:left="510"/>
      </w:pPr>
      <w:r>
        <w:t xml:space="preserve">      - build(): 遍历样本提取特征，保存为文本文件</w:t>
      </w:r>
    </w:p>
    <w:p>
      <w:pPr>
        <w:ind w:left="510"/>
      </w:pPr>
      <w:r>
        <w:t xml:space="preserve">      - load(): 从文件加载特征库到内存</w:t>
      </w:r>
    </w:p>
    <w:p>
      <w:pPr>
        <w:ind w:left="510"/>
      </w:pPr>
      <w:r>
        <w:t xml:space="preserve">      - cosine_confidence(): 计算余弦相似度作为置信度</w:t>
      </w:r>
    </w:p>
    <w:p>
      <w:pPr>
        <w:ind w:left="510"/>
      </w:pPr>
      <w:r>
        <w:t xml:space="preserve">      - search(): 欧氏距离排序 + 余弦相似度置信度</w:t>
      </w:r>
    </w:p>
    <w:p>
      <w:pPr>
        <w:ind w:left="510"/>
      </w:pPr>
      <w:r>
        <w:t xml:space="preserve">      - evaluate(): 计算 Top-1 / Top-5 准确率</w:t>
      </w:r>
    </w:p>
    <w:p>
      <w:pPr>
        <w:ind w:left="340"/>
      </w:pPr>
      <w:r>
        <w:t xml:space="preserve">    特征文件格式（与讲义一致）:</w:t>
      </w:r>
    </w:p>
    <w:p>
      <w:pPr>
        <w:ind w:left="510"/>
      </w:pPr>
      <w:r>
        <w:t xml:space="preserve">      每行: 图片相对路径#[特征值 JSON 列表]</w:t>
      </w:r>
    </w:p>
    <w:p>
      <w:pPr>
        <w:ind w:left="510"/>
      </w:pPr>
      <w:r>
        <w:t xml:space="preserve">      示例: candle/Normal/0000.JPG#[0.123, 0.456, ...]</w:t>
      </w:r>
    </w:p>
    <w:p/>
    <w:p>
      <w:pPr>
        <w:pStyle w:val="Heading2"/>
      </w:pPr>
      <w:r>
        <w:t>4.5 visualize.py — 可视化</w:t>
      </w:r>
    </w:p>
    <w:p/>
    <w:p>
      <w:pPr>
        <w:ind w:left="340"/>
      </w:pPr>
      <w:r>
        <w:t xml:space="preserve">    功能: 展示检索结果</w:t>
      </w:r>
    </w:p>
    <w:p>
      <w:pPr>
        <w:ind w:left="340"/>
      </w:pPr>
      <w:r>
        <w:t xml:space="preserve">    核心函数:</w:t>
      </w:r>
    </w:p>
    <w:p>
      <w:pPr>
        <w:ind w:left="510"/>
      </w:pPr>
      <w:r>
        <w:t xml:space="preserve">      - show_search(): Matplotlib 展示查询图 + 5 个检索结果</w:t>
      </w:r>
    </w:p>
    <w:p>
      <w:pPr>
        <w:ind w:left="510"/>
      </w:pPr>
      <w:r>
        <w:t xml:space="preserve">      - show_batch_results(): 控制台表格批量展示</w:t>
      </w:r>
    </w:p>
    <w:p/>
    <w:p>
      <w:pPr>
        <w:pStyle w:val="Heading2"/>
      </w:pPr>
      <w:r>
        <w:t>4.6 app.py — Flask Web 应用</w:t>
      </w:r>
    </w:p>
    <w:p/>
    <w:p>
      <w:pPr>
        <w:ind w:left="340"/>
      </w:pPr>
      <w:r>
        <w:t xml:space="preserve">    功能: 提供浏览器交互界面</w:t>
      </w:r>
    </w:p>
    <w:p>
      <w:pPr>
        <w:ind w:left="340"/>
      </w:pPr>
      <w:r>
        <w:t xml:space="preserve">    路由:</w:t>
      </w:r>
    </w:p>
    <w:p>
      <w:pPr>
        <w:ind w:left="510"/>
      </w:pPr>
      <w:r>
        <w:t xml:space="preserve">      GET  /              主页，显示图片浏览网格</w:t>
      </w:r>
    </w:p>
    <w:p>
      <w:pPr>
        <w:ind w:left="510"/>
      </w:pPr>
      <w:r>
        <w:t xml:space="preserve">      GET  /api/images    返回某类别/子集的图片列表（JSON）</w:t>
      </w:r>
    </w:p>
    <w:p>
      <w:pPr>
        <w:ind w:left="510"/>
      </w:pPr>
      <w:r>
        <w:t xml:space="preserve">      GET  /image/&lt;path&gt;  提供图片文件</w:t>
      </w:r>
    </w:p>
    <w:p>
      <w:pPr>
        <w:ind w:left="510"/>
      </w:pPr>
      <w:r>
        <w:t xml:space="preserve">      POST /api/search    以图搜图（传入图片路径）</w:t>
      </w:r>
    </w:p>
    <w:p>
      <w:pPr>
        <w:ind w:left="510"/>
      </w:pPr>
      <w:r>
        <w:t xml:space="preserve">      POST /api/search_upload  以图搜图（上传图片文件）</w:t>
      </w:r>
    </w:p>
    <w:p/>
    <w:p>
      <w:pPr>
        <w:pStyle w:val="Heading2"/>
      </w:pPr>
      <w:r>
        <w:t>4.7 import_to_db.py — MySQL 数据导入</w:t>
      </w:r>
    </w:p>
    <w:p/>
    <w:p>
      <w:pPr>
        <w:ind w:left="340"/>
      </w:pPr>
      <w:r>
        <w:t xml:space="preserve">    功能: 提取 VisA 数据集的特征向量，将图片信息 + 特征导入 MySQL</w:t>
      </w:r>
    </w:p>
    <w:p>
      <w:pPr>
        <w:ind w:left="340"/>
      </w:pPr>
      <w:r>
        <w:t xml:space="preserve">    数据表: images</w:t>
      </w:r>
    </w:p>
    <w:p>
      <w:pPr>
        <w:ind w:left="510"/>
      </w:pPr>
      <w:r>
        <w:t xml:space="preserve">      字段:</w:t>
      </w:r>
    </w:p>
    <w:p>
      <w:pPr>
        <w:ind w:left="680"/>
      </w:pPr>
      <w:r>
        <w:t xml:space="preserve">        - id: 自增主键</w:t>
      </w:r>
    </w:p>
    <w:p>
      <w:pPr>
        <w:ind w:left="680"/>
      </w:pPr>
      <w:r>
        <w:t xml:space="preserve">        - category: 类别名称（candle / capsules / ...）</w:t>
      </w:r>
    </w:p>
    <w:p>
      <w:pPr>
        <w:ind w:left="680"/>
      </w:pPr>
      <w:r>
        <w:t xml:space="preserve">        - subset: 子集（Normal / Anomaly）</w:t>
      </w:r>
    </w:p>
    <w:p>
      <w:pPr>
        <w:ind w:left="680"/>
      </w:pPr>
      <w:r>
        <w:t xml:space="preserve">        - filename: 图片文件名</w:t>
      </w:r>
    </w:p>
    <w:p>
      <w:pPr>
        <w:ind w:left="680"/>
      </w:pPr>
      <w:r>
        <w:t xml:space="preserve">        - full_path: 图片绝对路径</w:t>
      </w:r>
    </w:p>
    <w:p>
      <w:pPr>
        <w:ind w:left="680"/>
      </w:pPr>
      <w:r>
        <w:t xml:space="preserve">        - features: BLOB — 1280 维特征向量（MobileNetV2 提取，二进制存储）</w:t>
      </w:r>
    </w:p>
    <w:p>
      <w:pPr>
        <w:ind w:left="680"/>
      </w:pPr>
      <w:r>
        <w:t xml:space="preserve">        - created_at: 导入时间戳</w:t>
      </w:r>
    </w:p>
    <w:p>
      <w:pPr>
        <w:ind w:left="340"/>
      </w:pPr>
      <w:r>
        <w:t xml:space="preserve">    核心函数:</w:t>
      </w:r>
    </w:p>
    <w:p>
      <w:pPr>
        <w:ind w:left="510"/>
      </w:pPr>
      <w:r>
        <w:t xml:space="preserve">      - import_images(): 遍历数据集，提取特征并写入 MySQL</w:t>
      </w:r>
    </w:p>
    <w:p>
      <w:pPr>
        <w:ind w:left="510"/>
      </w:pPr>
      <w:r>
        <w:t xml:space="preserve">      - load_features_from_db(): 从数据库加载特征，返回 (paths, features)</w:t>
      </w:r>
    </w:p>
    <w:p>
      <w:pPr>
        <w:ind w:left="850"/>
      </w:pPr>
      <w:r>
        <w:t xml:space="preserve">          与 feature_lib.search() 完全兼容</w:t>
      </w:r>
    </w:p>
    <w:p>
      <w:pPr>
        <w:ind w:left="340"/>
      </w:pPr>
      <w:r>
        <w:t xml:space="preserve">    流程:</w:t>
      </w:r>
    </w:p>
    <w:p>
      <w:pPr>
        <w:ind w:left="510"/>
      </w:pPr>
      <w:r>
        <w:t xml:space="preserve">      加载 MobileNetV2 → 遍历每张图片 → 提取 1280 维特征</w:t>
      </w:r>
    </w:p>
    <w:p>
      <w:pPr>
        <w:ind w:left="510"/>
      </w:pPr>
      <w:r>
        <w:t xml:space="preserve">      → feat.tobytes() 转二进制 → INSERT 含 features 字段</w:t>
      </w:r>
    </w:p>
    <w:p>
      <w:pPr>
        <w:ind w:left="340"/>
      </w:pPr>
      <w:r>
        <w:t xml:space="preserve">    备注: 数据库和文本文件（feats_visa.txt）两种存储方式并存，</w:t>
      </w:r>
    </w:p>
    <w:p>
      <w:pPr>
        <w:ind w:left="850"/>
      </w:pPr>
      <w:r>
        <w:t xml:space="preserve">          可按需选择。</w:t>
      </w:r>
    </w:p>
    <w:p/>
    <w:p>
      <w:pPr>
        <w:pStyle w:val="Heading2"/>
      </w:pPr>
      <w:r>
        <w:t>4.8 templates/index.html — Web 前端</w:t>
      </w:r>
    </w:p>
    <w:p/>
    <w:p>
      <w:pPr>
        <w:ind w:left="340"/>
      </w:pPr>
      <w:r>
        <w:t xml:space="preserve">    功能: 浏览器端交互界面</w:t>
      </w:r>
    </w:p>
    <w:p>
      <w:pPr>
        <w:ind w:left="340"/>
      </w:pPr>
      <w:r>
        <w:t xml:space="preserve">    特性:</w:t>
      </w:r>
    </w:p>
    <w:p>
      <w:pPr>
        <w:ind w:left="510"/>
      </w:pPr>
      <w:r>
        <w:t xml:space="preserve">      - 分类标签切换（12 类产品）</w:t>
      </w:r>
    </w:p>
    <w:p>
      <w:pPr>
        <w:ind w:left="510"/>
      </w:pPr>
      <w:r>
        <w:t xml:space="preserve">      - 正常/异常子集切换</w:t>
      </w:r>
    </w:p>
    <w:p>
      <w:pPr>
        <w:ind w:left="510"/>
      </w:pPr>
      <w:r>
        <w:t xml:space="preserve">      - 图片网格浏览</w:t>
      </w:r>
    </w:p>
    <w:p>
      <w:pPr>
        <w:ind w:left="510"/>
      </w:pPr>
      <w:r>
        <w:t xml:space="preserve">      - 点击图片触发搜索</w:t>
      </w:r>
    </w:p>
    <w:p>
      <w:pPr>
        <w:ind w:left="510"/>
      </w:pPr>
      <w:r>
        <w:t xml:space="preserve">      - 上传图片搜索</w:t>
      </w:r>
    </w:p>
    <w:p>
      <w:pPr>
        <w:ind w:left="510"/>
      </w:pPr>
      <w:r>
        <w:t xml:space="preserve">      - 结果显示（绿色=同类，红色=异类，含置信度百分比）</w:t>
      </w:r>
    </w:p>
    <w:p/>
    <w:p>
      <w:pPr>
        <w:pStyle w:val="Heading1"/>
      </w:pPr>
      <w:r>
        <w:t>五、关键技术细节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5.1 特征提取</w:t>
      </w:r>
    </w:p>
    <w:p/>
    <w:p>
      <w:pPr>
        <w:ind w:left="340"/>
      </w:pPr>
      <w:r>
        <w:t xml:space="preserve">    模型: MobileNetV2（ImageNet 预训练）</w:t>
      </w:r>
    </w:p>
    <w:p>
      <w:pPr>
        <w:ind w:left="340"/>
      </w:pPr>
      <w:r>
        <w:t xml:space="preserve">    策略: 取 features 层输出特征图 → AdaptiveAvgPool2d(1,1)</w:t>
      </w:r>
    </w:p>
    <w:p>
      <w:pPr>
        <w:ind w:left="850"/>
      </w:pPr>
      <w:r>
        <w:t xml:space="preserve">          → 展平为 1280 维向量</w:t>
      </w:r>
    </w:p>
    <w:p>
      <w:pPr>
        <w:ind w:left="340"/>
      </w:pPr>
      <w:r>
        <w:t xml:space="preserve">    特点: 轻量级（~3.5M 参数），适合部署</w:t>
      </w:r>
    </w:p>
    <w:p/>
    <w:p>
      <w:pPr>
        <w:pStyle w:val="Heading2"/>
      </w:pPr>
      <w:r>
        <w:t>5.2 相似度度量</w:t>
      </w:r>
    </w:p>
    <w:p/>
    <w:p>
      <w:pPr>
        <w:ind w:left="340"/>
      </w:pPr>
      <w:r>
        <w:t xml:space="preserve">    排序依据: 欧氏距离（L2 distance）</w:t>
      </w:r>
    </w:p>
    <w:p>
      <w:pPr>
        <w:ind w:left="510"/>
      </w:pPr>
      <w:r>
        <w:t xml:space="preserve">      distance = ||f_query - f_db||²</w:t>
      </w:r>
    </w:p>
    <w:p>
      <w:pPr>
        <w:ind w:left="340"/>
      </w:pPr>
      <w:r>
        <w:t xml:space="preserve">    置信度: 余弦相似度（Cosine Similarity）</w:t>
      </w:r>
    </w:p>
    <w:p>
      <w:pPr>
        <w:ind w:left="510"/>
      </w:pPr>
      <w:r>
        <w:t xml:space="preserve">      confidence = (f_query · f_db) / (||f_query|| · ||f_db||)</w:t>
      </w:r>
    </w:p>
    <w:p>
      <w:pPr>
        <w:ind w:left="510"/>
      </w:pPr>
      <w:r>
        <w:t xml:space="preserve">      范围 [0, 1]，值越大越相似</w:t>
      </w:r>
    </w:p>
    <w:p>
      <w:pPr>
        <w:ind w:left="340"/>
      </w:pPr>
      <w:r>
        <w:t xml:space="preserve">    优势: 余弦相似度对特征向量的绝对大小不敏感，</w:t>
      </w:r>
    </w:p>
    <w:p>
      <w:pPr>
        <w:ind w:left="850"/>
      </w:pPr>
      <w:r>
        <w:t xml:space="preserve">          更关注方向一致性，在高维空间表现更稳定</w:t>
      </w:r>
    </w:p>
    <w:p/>
    <w:p>
      <w:pPr>
        <w:pStyle w:val="Heading2"/>
      </w:pPr>
      <w:r>
        <w:t>5.3 评估指标</w:t>
      </w:r>
    </w:p>
    <w:p/>
    <w:p>
      <w:pPr>
        <w:ind w:left="340"/>
      </w:pPr>
      <w:r>
        <w:t xml:space="preserve">    Top-1 准确率: 检索结果第 1 张与查询图片同类的比例</w:t>
      </w:r>
    </w:p>
    <w:p>
      <w:pPr>
        <w:ind w:left="340"/>
      </w:pPr>
      <w:r>
        <w:t xml:space="preserve">    Top-5 准确率: 前 5 张结果中包含同类图片的比例</w:t>
      </w:r>
    </w:p>
    <w:p>
      <w:pPr>
        <w:ind w:left="340"/>
      </w:pPr>
      <w:r>
        <w:t xml:space="preserve">    当前性能:</w:t>
      </w:r>
    </w:p>
    <w:p>
      <w:pPr>
        <w:ind w:left="510"/>
      </w:pPr>
      <w:r>
        <w:t xml:space="preserve">      - Top-1: ~75%+</w:t>
      </w:r>
    </w:p>
    <w:p>
      <w:pPr>
        <w:ind w:left="510"/>
      </w:pPr>
      <w:r>
        <w:t xml:space="preserve">      - Top-5: ~92%+</w:t>
      </w:r>
    </w:p>
    <w:p>
      <w:pPr>
        <w:ind w:left="510"/>
      </w:pPr>
      <w:r>
        <w:t xml:space="preserve">      （MobileNetV2, 1280 维特征）</w:t>
      </w:r>
    </w:p>
    <w:p/>
    <w:p>
      <w:pPr>
        <w:pStyle w:val="Heading1"/>
      </w:pPr>
      <w:r>
        <w:t>六、运行指南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6.1 环境要求</w:t>
      </w:r>
    </w:p>
    <w:p/>
    <w:p>
      <w:pPr>
        <w:ind w:left="340"/>
      </w:pPr>
      <w:r>
        <w:t xml:space="preserve">    Python 3.8+</w:t>
      </w:r>
    </w:p>
    <w:p>
      <w:pPr>
        <w:ind w:left="340"/>
      </w:pPr>
      <w:r>
        <w:t xml:space="preserve">    依赖库:</w:t>
      </w:r>
    </w:p>
    <w:p>
      <w:pPr>
        <w:ind w:left="510"/>
      </w:pPr>
      <w:r>
        <w:t xml:space="preserve">      torch, torchvision     # PyTorch 深度学习框架</w:t>
      </w:r>
    </w:p>
    <w:p>
      <w:pPr>
        <w:ind w:left="510"/>
      </w:pPr>
      <w:r>
        <w:t xml:space="preserve">      numpy                  # 数值计算</w:t>
      </w:r>
    </w:p>
    <w:p>
      <w:pPr>
        <w:ind w:left="510"/>
      </w:pPr>
      <w:r>
        <w:t xml:space="preserve">      pillow                 # 图片处理</w:t>
      </w:r>
    </w:p>
    <w:p>
      <w:pPr>
        <w:ind w:left="510"/>
      </w:pPr>
      <w:r>
        <w:t xml:space="preserve">      flask                  # Web 框架</w:t>
      </w:r>
    </w:p>
    <w:p>
      <w:pPr>
        <w:ind w:left="510"/>
      </w:pPr>
      <w:r>
        <w:t xml:space="preserve">      matplotlib             # 可视化</w:t>
      </w:r>
    </w:p>
    <w:p/>
    <w:p>
      <w:pPr>
        <w:pStyle w:val="Heading2"/>
      </w:pPr>
      <w:r>
        <w:t>6.2 运行方式</w:t>
      </w:r>
    </w:p>
    <w:p/>
    <w:p>
      <w:pPr>
        <w:ind w:left="340"/>
      </w:pPr>
      <w:r>
        <w:t xml:space="preserve">    # 1. 完整流程（构建特征库 + 评估 + 演示）</w:t>
      </w:r>
    </w:p>
    <w:p>
      <w:pPr>
        <w:ind w:left="340"/>
      </w:pPr>
      <w:r>
        <w:t xml:space="preserve">    cd week8/visa_search</w:t>
      </w:r>
    </w:p>
    <w:p>
      <w:pPr>
        <w:ind w:left="340"/>
      </w:pPr>
      <w:r>
        <w:t xml:space="preserve">    python main.py</w:t>
      </w:r>
    </w:p>
    <w:p/>
    <w:p>
      <w:pPr>
        <w:ind w:left="340"/>
      </w:pPr>
      <w:r>
        <w:t xml:space="preserve">    # 2. 启动 Web 交互界面</w:t>
      </w:r>
    </w:p>
    <w:p>
      <w:pPr>
        <w:ind w:left="340"/>
      </w:pPr>
      <w:r>
        <w:t xml:space="preserve">    python app.py</w:t>
      </w:r>
    </w:p>
    <w:p>
      <w:pPr>
        <w:ind w:left="340"/>
      </w:pPr>
      <w:r>
        <w:t xml:space="preserve">    # 访问 http://127.0.0.1:5000</w:t>
      </w:r>
    </w:p>
    <w:p/>
    <w:p>
      <w:pPr>
        <w:pStyle w:val="Heading1"/>
      </w:pPr>
      <w:r>
        <w:t>七、项目扩展方向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7.1 工业异常检测</w:t>
      </w:r>
    </w:p>
    <w:p/>
    <w:p>
      <w:pPr>
        <w:ind w:left="340"/>
      </w:pPr>
      <w:r>
        <w:t xml:space="preserve">    利用 VisA 的 Normal/Anomaly 标签，在特征提取层后接二分类头，</w:t>
      </w:r>
    </w:p>
    <w:p>
      <w:pPr>
        <w:ind w:left="340"/>
      </w:pPr>
      <w:r>
        <w:t xml:space="preserve">    实现产品缺陷检测。详见 feature_lib.py 中的 anomaly_score() 候选方案。</w:t>
      </w:r>
    </w:p>
    <w:p/>
    <w:p>
      <w:pPr>
        <w:pStyle w:val="Heading2"/>
      </w:pPr>
      <w:r>
        <w:t>7.2 更多 backbone</w:t>
      </w:r>
    </w:p>
    <w:p/>
    <w:p>
      <w:pPr>
        <w:ind w:left="340"/>
      </w:pPr>
      <w:r>
        <w:t xml:space="preserve">    支持 ResNet34/50、EfficientNet、ViT 等模型，对比不同特征的效果。</w:t>
      </w:r>
    </w:p>
    <w:p/>
    <w:p>
      <w:pPr>
        <w:pStyle w:val="Heading2"/>
      </w:pPr>
      <w:r>
        <w:t>7.3 索引加速</w:t>
      </w:r>
    </w:p>
    <w:p/>
    <w:p>
      <w:pPr>
        <w:ind w:left="340"/>
      </w:pPr>
      <w:r>
        <w:t xml:space="preserve">    当前遍历全库计算距离（O(N)），可使用 FAISS 或 Annoy 实现</w:t>
      </w:r>
    </w:p>
    <w:p>
      <w:pPr>
        <w:ind w:left="340"/>
      </w:pPr>
      <w:r>
        <w:t xml:space="preserve">    近似最近邻搜索，支持百万级特征库的毫秒级检索。</w:t>
      </w:r>
    </w:p>
    <w:p/>
    <w:p>
      <w:pPr>
        <w:pStyle w:val="Heading2"/>
      </w:pPr>
      <w:r>
        <w:t>7.4 智能称重台集成</w:t>
      </w:r>
    </w:p>
    <w:p/>
    <w:p>
      <w:pPr>
        <w:ind w:left="340"/>
      </w:pPr>
      <w:r>
        <w:t xml:space="preserve">    接入分类头 → 识别商品品种 → 关联单价数据库</w:t>
      </w:r>
    </w:p>
    <w:p>
      <w:pPr>
        <w:ind w:left="340"/>
      </w:pPr>
      <w:r>
        <w:t xml:space="preserve">    → 对接称重传感器 → 输出总价</w:t>
      </w:r>
    </w:p>
    <w:p/>
    <w:p>
      <w:pPr>
        <w:pStyle w:val="Heading1"/>
      </w:pPr>
      <w:r>
        <w:t>八、文件清单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ind w:left="170"/>
      </w:pPr>
      <w:r>
        <w:t xml:space="preserve">  visa_search/</w:t>
      </w:r>
    </w:p>
    <w:p>
      <w:pPr>
        <w:ind w:left="170"/>
      </w:pPr>
      <w:r>
        <w:t xml:space="preserve">  ├── 项目设计书.txt        # 本文档</w:t>
      </w:r>
    </w:p>
    <w:p>
      <w:pPr>
        <w:ind w:left="170"/>
      </w:pPr>
      <w:r>
        <w:t xml:space="preserve">  ├── main.py               # 主入口：构建特征库 + 评估 + 演示</w:t>
      </w:r>
    </w:p>
    <w:p>
      <w:pPr>
        <w:ind w:left="170"/>
      </w:pPr>
      <w:r>
        <w:t xml:space="preserve">  ├── model.py              # 特征提取模型（MobileNetV2 / ResNet18）</w:t>
      </w:r>
    </w:p>
    <w:p>
      <w:pPr>
        <w:ind w:left="170"/>
      </w:pPr>
      <w:r>
        <w:t xml:space="preserve">  ├── dataset.py            # 数据集遍历与统计</w:t>
      </w:r>
    </w:p>
    <w:p>
      <w:pPr>
        <w:ind w:left="170"/>
      </w:pPr>
      <w:r>
        <w:t xml:space="preserve">  ├── feature_lib.py        # 特征库构建、加载、检索、评估</w:t>
      </w:r>
    </w:p>
    <w:p>
      <w:pPr>
        <w:ind w:left="170"/>
      </w:pPr>
      <w:r>
        <w:t xml:space="preserve">  ├── config.py             # 配置文件</w:t>
      </w:r>
    </w:p>
    <w:p>
      <w:pPr>
        <w:ind w:left="170"/>
      </w:pPr>
      <w:r>
        <w:t xml:space="preserve">  ├── app.py                # Flask Web 应用</w:t>
      </w:r>
    </w:p>
    <w:p>
      <w:pPr>
        <w:ind w:left="170"/>
      </w:pPr>
      <w:r>
        <w:t xml:space="preserve">  ├── import_to_db.py       # VisA 图片信息导入 MySQL</w:t>
      </w:r>
    </w:p>
    <w:p>
      <w:pPr>
        <w:ind w:left="170"/>
      </w:pPr>
      <w:r>
        <w:t xml:space="preserve">  ├── visualize.py          # Matplotlib 可视化</w:t>
      </w:r>
    </w:p>
    <w:p>
      <w:pPr>
        <w:ind w:left="170"/>
      </w:pPr>
      <w:r>
        <w:t xml:space="preserve">  ├── feats_visa.txt        # 预提取特征库（1200 条）</w:t>
      </w:r>
    </w:p>
    <w:p>
      <w:pPr>
        <w:ind w:left="170"/>
      </w:pPr>
      <w:r>
        <w:t xml:space="preserve">  ├── static/               # 静态资源目录</w:t>
      </w:r>
    </w:p>
    <w:p>
      <w:pPr>
        <w:ind w:left="170"/>
      </w:pPr>
      <w:r>
        <w:t xml:space="preserve">  └── templates/</w:t>
      </w:r>
    </w:p>
    <w:p>
      <w:pPr>
        <w:ind w:left="510"/>
      </w:pPr>
      <w:r>
        <w:t xml:space="preserve">      └── index.html        # Web 前端页面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ind w:left="170"/>
      </w:pPr>
      <w:r>
        <w:t xml:space="preserve">  文档结束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等线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